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Upgrade Agent</w:t>
      </w:r>
    </w:p>
    <w:p>
      <w:pPr>
        <w:jc w:val="center"/>
      </w:pPr>
      <w:r>
        <w:rPr>
          <w:b/>
          <w:color w:val="1F4E79"/>
          <w:sz w:val="32"/>
        </w:rPr>
        <w:t>Ürün ve Teknik Wiki Dökümanı</w:t>
      </w:r>
    </w:p>
    <w:p>
      <w:pPr>
        <w:jc w:val="center"/>
      </w:pPr>
      <w:r>
        <w:rPr>
          <w:i/>
        </w:rPr>
        <w:t>Desktop markası: Paytion Java Upgrade Desktop Agent</w:t>
      </w:r>
    </w:p>
    <w:p>
      <w:r>
        <w:t>Repo: https://github.com/dgknbingol/java-upgrade-agent</w:t>
      </w:r>
    </w:p>
    <w:p>
      <w:r>
        <w:t>Kapsam: Maven tabanlı Java projelerini GitHub Copilot CLI ile hedef JDK sürümüne (varsayılan 21) otomatik yükseltme.</w:t>
      </w:r>
    </w:p>
    <w:p>
      <w:r>
        <w:t>Not: Bu Word dosyasını Confluence Space içinde Import → Word Document ile doğrudan içe aktarabilirsiniz. Heading stilleri Confluence başlık yapısına dönüşür; tablolar korunur.</w:t>
      </w:r>
    </w:p>
    <w:p>
      <w:pPr>
        <w:pStyle w:val="Heading1"/>
      </w:pPr>
      <w:r>
        <w:t>1. Özet (Executive Summary)</w:t>
      </w:r>
    </w:p>
    <w:p>
      <w:r>
        <w:t>Java Upgrade Agent, şirket içi Java uygulama portföyünde manuel, yavaş ve hataya açık JDK yükseltme işini yapay zekâ destekli, doğrulanmış bir otomasyon pipeline’ına çeviren bir araçtır.</w:t>
      </w:r>
    </w:p>
    <w:p>
      <w:r>
        <w:t>Klasik “pom.xml’de java.version değiştir” yaklaşımının aksine agent:</w:t>
      </w:r>
    </w:p>
    <w:p>
      <w:pPr>
        <w:pStyle w:val="ListBullet"/>
      </w:pPr>
      <w:r>
        <w:t>Kaynak kod, test, bağımlılık/BOM, plugin, Docker/CI ve dokümantasyonu kapsayan üretim kalitesinde migration hedefler</w:t>
      </w:r>
    </w:p>
    <w:p>
      <w:pPr>
        <w:pStyle w:val="ListBullet"/>
      </w:pPr>
      <w:r>
        <w:t>Migration öncesi uyumluluk analizi yapar</w:t>
      </w:r>
    </w:p>
    <w:p>
      <w:pPr>
        <w:pStyle w:val="ListBullet"/>
      </w:pPr>
      <w:r>
        <w:t>Değişiklikleri fazlı Copilot prompt’larıyla uygular</w:t>
      </w:r>
    </w:p>
    <w:p>
      <w:pPr>
        <w:pStyle w:val="ListBullet"/>
      </w:pPr>
      <w:r>
        <w:t>mvn clean install ile build doğrulaması + başarısızlıkta otomatik düzeltme döngüsü çalıştırır</w:t>
      </w:r>
    </w:p>
    <w:p>
      <w:pPr>
        <w:pStyle w:val="ListBullet"/>
      </w:pPr>
      <w:r>
        <w:t>Migration borcunu katalog tabanlı validasyon ile kontrol eder</w:t>
      </w:r>
    </w:p>
    <w:p>
      <w:pPr>
        <w:pStyle w:val="ListBullet"/>
      </w:pPr>
      <w:r>
        <w:t>(Desktop) Spring Boot uygulamayı ayağa kaldırarak smoke / runtime doğrulaması yapar</w:t>
      </w:r>
    </w:p>
    <w:p>
      <w:pPr>
        <w:pStyle w:val="ListBullet"/>
      </w:pPr>
      <w:r>
        <w:t>Sonucu rapor + git diff ile geliştiriciye sunar; branch push manueldir, otomatik PR açılmaz</w:t>
      </w:r>
    </w:p>
    <w:p>
      <w:r>
        <w:t>Desteklenen proje tipi: Yalnızca Maven. Gradle desteklenmez.</w:t>
      </w:r>
    </w:p>
    <w:p>
      <w:pPr>
        <w:pStyle w:val="Heading1"/>
      </w:pPr>
      <w:r>
        <w:t>2. Nedir?</w:t>
      </w:r>
    </w:p>
    <w:p>
      <w:r>
        <w:t>Java Upgrade Agent, üç parçalı bir monorepo içinde sunulan AI-assisted Java migration platformudur: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Bileşen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frontend/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Merkezi web UI (React + Vite) — OpenShift’te tüm ekiplerin açtığı arayüz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backend/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Geliştirici laptop’unda çalışan lokal agent API (Express, port 4000)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desktop-agent/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Bağımsız Windows Electron uygulaması — UI + pipeline tek pakette; daha zengin özellik seti</w:t>
            </w:r>
          </w:p>
        </w:tc>
      </w:tr>
    </w:tbl>
    <w:p/>
    <w:p>
      <w:r>
        <w:t>İki kullanım modeli vardır:</w:t>
      </w:r>
    </w:p>
    <w:p>
      <w:pPr>
        <w:pStyle w:val="ListNumber"/>
      </w:pPr>
      <w:r>
        <w:t>Merkezi UI + Lokal Agent — UI OpenShift’te; git/mvn/copilot geliştirici makinesinde</w:t>
      </w:r>
    </w:p>
    <w:p>
      <w:pPr>
        <w:pStyle w:val="ListNumber"/>
      </w:pPr>
      <w:r>
        <w:t>Desktop Agent — Tek .exe / Electron penceresi; harici backend yok</w:t>
      </w:r>
    </w:p>
    <w:p>
      <w:r>
        <w:t>Ortak fikir: Kod, araçlar ve workspace şirket laptop’unda kalsın; merkezi sunucuya git/mvn/copilot kurma ve workspace biriktirme ihtiyacı olmasın.</w:t>
      </w:r>
    </w:p>
    <w:p>
      <w:pPr>
        <w:pStyle w:val="Heading1"/>
      </w:pPr>
      <w:r>
        <w:t>3. Ne işe yarar? Hangi problemi çözer?</w:t>
      </w:r>
    </w:p>
    <w:p>
      <w:pPr>
        <w:pStyle w:val="Heading2"/>
      </w:pPr>
      <w:r>
        <w:t>3.1 Manuel yükseltmenin maliyeti</w:t>
      </w:r>
    </w:p>
    <w:p>
      <w:r>
        <w:t>Kurumsal Java ekiplerinde JDK yükseltmesi (özellikle 8/11/17 → 17/21/25) tipik olarak şunları gerektirir:</w:t>
      </w:r>
    </w:p>
    <w:p>
      <w:pPr>
        <w:pStyle w:val="ListBullet"/>
      </w:pPr>
      <w:r>
        <w:t>Compiler / release ayarları</w:t>
      </w:r>
    </w:p>
    <w:p>
      <w:pPr>
        <w:pStyle w:val="ListBullet"/>
      </w:pPr>
      <w:r>
        <w:t>Spring Boot 2 → 3, Security 5 → 6</w:t>
      </w:r>
    </w:p>
    <w:p>
      <w:pPr>
        <w:pStyle w:val="ListBullet"/>
      </w:pPr>
      <w:r>
        <w:t>javax.* → jakarta.*</w:t>
      </w:r>
    </w:p>
    <w:p>
      <w:pPr>
        <w:pStyle w:val="ListBullet"/>
      </w:pPr>
      <w:r>
        <w:t>JUnit 4 → 5, PowerMock kaldırma</w:t>
      </w:r>
    </w:p>
    <w:p>
      <w:pPr>
        <w:pStyle w:val="ListBullet"/>
      </w:pPr>
      <w:r>
        <w:t>HttpClient 4 → 5, Log4j1 → Log4j2/SLF4J</w:t>
      </w:r>
    </w:p>
    <w:p>
      <w:pPr>
        <w:pStyle w:val="ListBullet"/>
      </w:pPr>
      <w:r>
        <w:t>Hibernate, Jackson, Swagger/Springfox, JDBC driver güncellemeleri</w:t>
      </w:r>
    </w:p>
    <w:p>
      <w:pPr>
        <w:pStyle w:val="ListBullet"/>
      </w:pPr>
      <w:r>
        <w:t>Kaldırılmış/deprecated JDK API’leri (SecurityManager, finalize, Unsafe, …)</w:t>
      </w:r>
    </w:p>
    <w:p>
      <w:pPr>
        <w:pStyle w:val="ListBullet"/>
      </w:pPr>
      <w:r>
        <w:t>Docker image tag’leri, CI java-version, README</w:t>
      </w:r>
    </w:p>
    <w:p>
      <w:r>
        <w:t>Bu iş kıdemli Java bilgisi ister; çok dosyalı, çok modüllü repolarda kolay kaçırılır; build kırılınca tekrarlayan düzelt–build–düzelt döngüsüne girer; PR review öncesi tutarlı rapor üretmek zordur.</w:t>
      </w:r>
    </w:p>
    <w:p>
      <w:pPr>
        <w:pStyle w:val="Heading2"/>
      </w:pPr>
      <w:r>
        <w:t>3.2 Agent’ın değer önerisi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Manuel süreç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Agent ile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Sürüm tespiti elle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Analiz: pom (+ backend’de Dockerfile/CI)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Risk listesi deneyime bağlı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Katalog tabanlı MIGRATION_ANALYSIS.md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Değişiklikler dağınık commit’ler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Fazlı Copilot migration + upgrade branch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Build hataları elle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Maven + Copilot fix loop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“Bitti mi?” belirsiz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MIGRATION_VALIDATION.md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Runtime sürprizi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Desktop: Run App / smoke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Merkezi sunucuda clone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Lokal workspace</w:t>
            </w:r>
          </w:p>
        </w:tc>
      </w:tr>
    </w:tbl>
    <w:p/>
    <w:p>
      <w:pPr>
        <w:pStyle w:val="Heading1"/>
      </w:pPr>
      <w:r>
        <w:t>4. Ne amaçla kullanılır? (Use cases)</w:t>
      </w:r>
    </w:p>
    <w:p>
      <w:pPr>
        <w:pStyle w:val="ListNumber"/>
      </w:pPr>
      <w:r>
        <w:t>LTS JDK yükseltmesi — Hedef: 8, 11, 17, 21, 25 (UI LTS listesi; varsayılan 21)</w:t>
      </w:r>
    </w:p>
    <w:p>
      <w:pPr>
        <w:pStyle w:val="ListNumber"/>
      </w:pPr>
      <w:r>
        <w:t>Spring Boot 2 → 3 geçişinin JDK ile birlikte yürütülmesi — Özellikle Java 21 + Boot 2 uyumsuzluğu agent tarafından yakalanır</w:t>
      </w:r>
    </w:p>
    <w:p>
      <w:pPr>
        <w:pStyle w:val="ListNumber"/>
      </w:pPr>
      <w:r>
        <w:t>Portföy modernizasyonu — Çok sayıda Maven servisini aynı standart pipeline ile yükseltme</w:t>
      </w:r>
    </w:p>
    <w:p>
      <w:pPr>
        <w:pStyle w:val="ListNumber"/>
      </w:pPr>
      <w:r>
        <w:t>Ön keşif / impact analysis — Sadece Analyze ile mevcut Java/Maven/Spring Boot ve risk özeti</w:t>
      </w:r>
    </w:p>
    <w:p>
      <w:pPr>
        <w:pStyle w:val="ListNumber"/>
      </w:pPr>
      <w:r>
        <w:t>Build-only doğrulama — Migration sonrası Run Build / Fix Build</w:t>
      </w:r>
    </w:p>
    <w:p>
      <w:pPr>
        <w:pStyle w:val="ListNumber"/>
      </w:pPr>
      <w:r>
        <w:t>Runtime doğrulama (Desktop) — mvn geçtikten sonra uygulamanın ayağa kalkması</w:t>
      </w:r>
    </w:p>
    <w:p>
      <w:pPr>
        <w:pStyle w:val="ListNumber"/>
      </w:pPr>
      <w:r>
        <w:t>PR hazırlığı — Upgrade branch push → insan PR açar</w:t>
      </w:r>
    </w:p>
    <w:p>
      <w:r>
        <w:t>Ne için değildir:</w:t>
      </w:r>
    </w:p>
    <w:p>
      <w:pPr>
        <w:pStyle w:val="ListBullet"/>
      </w:pPr>
      <w:r>
        <w:t>Gradle projeleri</w:t>
      </w:r>
    </w:p>
    <w:p>
      <w:pPr>
        <w:pStyle w:val="ListBullet"/>
      </w:pPr>
      <w:r>
        <w:t>Otomatik merge / otomatik production deploy</w:t>
      </w:r>
    </w:p>
    <w:p>
      <w:pPr>
        <w:pStyle w:val="ListBullet"/>
      </w:pPr>
      <w:r>
        <w:t>Otomatik Pull Request oluşturma</w:t>
      </w:r>
    </w:p>
    <w:p>
      <w:pPr>
        <w:pStyle w:val="ListBullet"/>
      </w:pPr>
      <w:r>
        <w:t>Genel amaçlı LLM chat veya kod üretim IDE’si</w:t>
      </w:r>
    </w:p>
    <w:p>
      <w:pPr>
        <w:pStyle w:val="Heading1"/>
      </w:pPr>
      <w:r>
        <w:t>5. Dağıtım modelleri</w:t>
      </w:r>
    </w:p>
    <w:p>
      <w:pPr>
        <w:pStyle w:val="Heading2"/>
      </w:pPr>
      <w:r>
        <w:t>5.1 Model A — Merkezi UI + Lokal Backend</w:t>
      </w:r>
    </w:p>
    <w:p>
      <w:r>
        <w:rPr>
          <w:rFonts w:ascii="Consolas" w:hAnsi="Consolas"/>
          <w:sz w:val="18"/>
        </w:rPr>
        <w:t>[OpenShift Frontend]</w:t>
        <w:br/>
        <w:t xml:space="preserve">        │  HTTP (VITE_API_BASE = http://localhost:4000)</w:t>
        <w:br/>
        <w:t xml:space="preserve">        ▼</w:t>
        <w:br/>
        <w:t>[Geliştirici laptop’u — backend :4000]</w:t>
        <w:br/>
        <w:t xml:space="preserve">        │</w:t>
        <w:br/>
        <w:t xml:space="preserve">   git clone / checkout / branch</w:t>
        <w:br/>
        <w:t xml:space="preserve">   copilot CLI (migration + fix)</w:t>
        <w:br/>
        <w:t xml:space="preserve">   mvn clean install</w:t>
        <w:br/>
        <w:t xml:space="preserve">   git push (manuel tetikleme)</w:t>
        <w:br/>
        <w:t xml:space="preserve">        │</w:t>
        <w:br/>
        <w:t xml:space="preserve">   backend/workspaces/{jobId}/</w:t>
      </w:r>
    </w:p>
    <w:p>
      <w:r>
        <w:t>Avantajlar:</w:t>
      </w:r>
    </w:p>
    <w:p>
      <w:pPr>
        <w:pStyle w:val="ListBullet"/>
      </w:pPr>
      <w:r>
        <w:t>Tek merkezi UI URL’si</w:t>
      </w:r>
    </w:p>
    <w:p>
      <w:pPr>
        <w:pStyle w:val="ListBullet"/>
      </w:pPr>
      <w:r>
        <w:t>OpenShift pod’una Git/Maven/Copilot kurmaya gerek yok</w:t>
      </w:r>
    </w:p>
    <w:p>
      <w:pPr>
        <w:pStyle w:val="ListBullet"/>
      </w:pPr>
      <w:r>
        <w:t>Workspace ve credential’lar laptop’ta kalır</w:t>
      </w:r>
    </w:p>
    <w:p>
      <w:pPr>
        <w:pStyle w:val="ListBullet"/>
      </w:pPr>
      <w:r>
        <w:t>Prompt/config Config Server ile merkezileştirilebilir</w:t>
      </w:r>
    </w:p>
    <w:p>
      <w:r>
        <w:t>Dikkat:</w:t>
      </w:r>
    </w:p>
    <w:p>
      <w:pPr>
        <w:pStyle w:val="ListBullet"/>
      </w:pPr>
      <w:r>
        <w:t>HTTPS UI → HTTP localhost çağrısında tarayıcı kısıtı olabilir</w:t>
      </w:r>
    </w:p>
    <w:p>
      <w:pPr>
        <w:pStyle w:val="ListBullet"/>
      </w:pPr>
      <w:r>
        <w:t>CORS: server.cors.origin merkezi UI origin’ini içermelidir</w:t>
      </w:r>
    </w:p>
    <w:p>
      <w:pPr>
        <w:pStyle w:val="ListBullet"/>
      </w:pPr>
      <w:r>
        <w:t>Her geliştirici lokalde backend çalıştırmalıdır</w:t>
      </w:r>
    </w:p>
    <w:p>
      <w:pPr>
        <w:pStyle w:val="Heading2"/>
      </w:pPr>
      <w:r>
        <w:t>5.2 Model B — Desktop Agent (Electron)</w:t>
      </w:r>
    </w:p>
    <w:p>
      <w:r>
        <w:rPr>
          <w:rFonts w:ascii="Consolas" w:hAnsi="Consolas"/>
          <w:sz w:val="18"/>
        </w:rPr>
        <w:t>[React Renderer] ──IPC──► [Electron Main / jobRunner]</w:t>
        <w:br/>
        <w:t xml:space="preserve">                              │</w:t>
        <w:br/>
        <w:t xml:space="preserve">                    git / mvn / gh / copilot</w:t>
        <w:br/>
        <w:t xml:space="preserve">                              │</w:t>
        <w:br/>
        <w:t xml:space="preserve">               workspaces/{jobId}/  veya seçilen klasör</w:t>
        <w:br/>
        <w:t xml:space="preserve">               .java-upgrade/ artifact’ları</w:t>
      </w:r>
    </w:p>
    <w:p>
      <w:r>
        <w:t>Avantajlar:</w:t>
      </w:r>
    </w:p>
    <w:p>
      <w:pPr>
        <w:pStyle w:val="ListBullet"/>
      </w:pPr>
      <w:r>
        <w:t>Tek uygulama, backend ayrı kurulum yok</w:t>
      </w:r>
    </w:p>
    <w:p>
      <w:pPr>
        <w:pStyle w:val="ListBullet"/>
      </w:pPr>
      <w:r>
        <w:t>Smoke / Run App, Rollback, Stop Job, Copilot model seçimi, pipeline ayarları UI</w:t>
      </w:r>
    </w:p>
    <w:p>
      <w:pPr>
        <w:pStyle w:val="ListBullet"/>
      </w:pPr>
      <w:r>
        <w:t>Windows NSIS installer / portable .exe</w:t>
      </w:r>
    </w:p>
    <w:p>
      <w:r>
        <w:t>Kısıtlar (POC):</w:t>
      </w:r>
    </w:p>
    <w:p>
      <w:pPr>
        <w:pStyle w:val="ListBullet"/>
      </w:pPr>
      <w:r>
        <w:t>Windows odaklı</w:t>
      </w:r>
    </w:p>
    <w:p>
      <w:pPr>
        <w:pStyle w:val="ListBullet"/>
      </w:pPr>
      <w:r>
        <w:t>Job state bellekte; uygulama restart’ında aktif job handle kaybolur (workspace diskte kalır)</w:t>
      </w:r>
    </w:p>
    <w:p>
      <w:pPr>
        <w:pStyle w:val="ListBullet"/>
      </w:pPr>
      <w:r>
        <w:t>OpenShift / DB / Docker orchestration yok</w:t>
      </w:r>
    </w:p>
    <w:p>
      <w:pPr>
        <w:pStyle w:val="Heading1"/>
      </w:pPr>
      <w:r>
        <w:t>6. Kullanılan teknolojiler</w:t>
      </w:r>
    </w:p>
    <w:p>
      <w:pPr>
        <w:pStyle w:val="Heading2"/>
      </w:pPr>
      <w:r>
        <w:t>6.1 Yazılım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Katman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Teknoloji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Versiyon / not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UI (web)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React + Vite + TypeScript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React 19, Vite 6, TS 5.8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API (web agent)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Node.js + Express + TypeScript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Express 4, uuid, cors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Desktop UI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React + Vite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Port 5174 (dev)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Desktop runtime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Electron + electron-builder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Electron 34, builder 25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AI motoru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GitHub Copilot CLI (@github/copilot)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copilot -p ...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Build doğrulama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Apache Maven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Host PATH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VCS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Host PATH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(Desktop) GitHub CLI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Health check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Konfigürasyon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application.properties (+ Config Server)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Spring Boot tarzı anahtarlar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Canlı log (web)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Server-Sent Events (SSE)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/api/jobs/:id/events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Canlı log (desktop)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Electron IPC events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job:log, job:status</w:t>
            </w:r>
          </w:p>
        </w:tc>
      </w:tr>
    </w:tbl>
    <w:p/>
    <w:p>
      <w:pPr>
        <w:pStyle w:val="Heading2"/>
      </w:pPr>
      <w:r>
        <w:t>6.2 Host bağımlılıkları (paketlenmez)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Araç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Web backend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Desktop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JDK (≥ hedef major)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 (hedefe göre validate)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@github/copilot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 (Node 22+)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README’de zorunlu değil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Health check’te var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Copilot aboneliği + login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Zorunlu</w:t>
            </w:r>
          </w:p>
        </w:tc>
      </w:tr>
    </w:tbl>
    <w:p/>
    <w:p>
      <w:pPr>
        <w:pStyle w:val="Heading2"/>
      </w:pPr>
      <w:r>
        <w:t>6.3 Kullanılmayanlar</w:t>
      </w:r>
    </w:p>
    <w:p>
      <w:pPr>
        <w:pStyle w:val="ListBullet"/>
      </w:pPr>
      <w:r>
        <w:t>Doğrudan OpenAI / Anthropic SDK</w:t>
      </w:r>
    </w:p>
    <w:p>
      <w:pPr>
        <w:pStyle w:val="ListBullet"/>
      </w:pPr>
      <w:r>
        <w:t>Veritabanı</w:t>
      </w:r>
    </w:p>
    <w:p>
      <w:pPr>
        <w:pStyle w:val="ListBullet"/>
      </w:pPr>
      <w:r>
        <w:t>Gradle</w:t>
      </w:r>
    </w:p>
    <w:p>
      <w:pPr>
        <w:pStyle w:val="ListBullet"/>
      </w:pPr>
      <w:r>
        <w:t>Otomatik PR API’si (GitHub/GitLab)</w:t>
      </w:r>
    </w:p>
    <w:p>
      <w:pPr>
        <w:pStyle w:val="Heading1"/>
      </w:pPr>
      <w:r>
        <w:t>7. Mimari</w:t>
      </w:r>
    </w:p>
    <w:p>
      <w:pPr>
        <w:pStyle w:val="Heading2"/>
      </w:pPr>
      <w:r>
        <w:t>7.1 Yüksek seviye</w:t>
      </w:r>
    </w:p>
    <w:p>
      <w:r>
        <w:rPr>
          <w:rFonts w:ascii="Consolas" w:hAnsi="Consolas"/>
          <w:sz w:val="18"/>
        </w:rPr>
        <w:t>UI: OpenShift Frontend  VEYA  Electron Renderer</w:t>
        <w:br/>
        <w:t xml:space="preserve">                 │ HTTP :4000  veya  IPC</w:t>
        <w:br/>
        <w:t xml:space="preserve">                 ▼</w:t>
        <w:br/>
        <w:t>Job Runner</w:t>
        <w:br/>
        <w:t>Analyze → [Turlar: Analyze → Copilot×4 → Maven+fix → Valid]</w:t>
        <w:br/>
        <w:t>(+ Desktop: Run App / Stop / Rollback)</w:t>
        <w:br/>
        <w:t xml:space="preserve">       │</w:t>
        <w:br/>
        <w:t xml:space="preserve">  Git / Copilot CLI / Maven / Smoke (desktop)</w:t>
        <w:br/>
        <w:t xml:space="preserve">       │</w:t>
        <w:br/>
        <w:t>Workspace + rapor/diff artifact’ları</w:t>
        <w:br/>
        <w:t>Manuel Push → insan PR açar</w:t>
      </w:r>
    </w:p>
    <w:p>
      <w:pPr>
        <w:pStyle w:val="Heading2"/>
      </w:pPr>
      <w:r>
        <w:t>7.2 Backend (web agent) modülleri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Modül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Görev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server.ts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REST + SSE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jobRunner.ts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Upgrade / build / push orkestrasyonu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jobStore.ts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Bellek içi job state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repoAnalyzer / javaVersionAnalyzer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Java sürüm tespiti (pom, Dockerfile, GHA)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migrationAnalyzer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Uyumluluk taraması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migrationCatalog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Pattern / kategori kütüphanesi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migrationValidator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Post-build doğrulama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pomUpgrader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Deterministik POM baseline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migrationPrompts / javaUpgradePrompt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Prompt üretimi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artifacts.ts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Diff + fallback rapor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prerequisites.ts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Araç kontrolü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config/*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Properties + Config Server</w:t>
            </w:r>
          </w:p>
        </w:tc>
      </w:tr>
    </w:tbl>
    <w:p/>
    <w:p>
      <w:pPr>
        <w:pStyle w:val="Heading2"/>
      </w:pPr>
      <w:r>
        <w:t>7.3 Desktop servisleri</w:t>
      </w:r>
    </w:p>
    <w:p>
      <w:r>
        <w:t>Web ile aynı çekirdek + ekler: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Servis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Görev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gitService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clone, branch, diff, commit+push, rollback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mavenService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analyzePom, clean install, package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copilotService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Copilot spawn + task MD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copilotModelService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Model listesi / seçimi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healthService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Önkoşul kontrolü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smokeService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Spring Boot startup smoke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projectLocalProperties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Lokal properties enjekte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commandRunner / spawnUtil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Process yönetimi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jobCancellation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Job stop</w:t>
            </w:r>
          </w:p>
        </w:tc>
      </w:tr>
    </w:tbl>
    <w:p/>
    <w:p>
      <w:pPr>
        <w:pStyle w:val="Heading1"/>
      </w:pPr>
      <w:r>
        <w:t>8. Uçtan uca iş akışı</w:t>
      </w:r>
    </w:p>
    <w:p>
      <w:pPr>
        <w:pStyle w:val="Heading2"/>
      </w:pPr>
      <w:r>
        <w:t>8.1 Kullanıcı adımları</w:t>
      </w:r>
    </w:p>
    <w:p>
      <w:pPr>
        <w:pStyle w:val="ListNumber"/>
      </w:pPr>
      <w:r>
        <w:t>Health / Prerequisites — Git, Java, Maven, Copilot (desktop: gh)</w:t>
      </w:r>
    </w:p>
    <w:p>
      <w:pPr>
        <w:pStyle w:val="ListNumber"/>
      </w:pPr>
      <w:r>
        <w:t>Repo URL + source branch (veya lokal klasör)</w:t>
      </w:r>
    </w:p>
    <w:p>
      <w:pPr>
        <w:pStyle w:val="ListNumber"/>
      </w:pPr>
      <w:r>
        <w:t>Analyze — mevcut Java / Maven / Spring Boot</w:t>
      </w:r>
    </w:p>
    <w:p>
      <w:pPr>
        <w:pStyle w:val="ListNumber"/>
      </w:pPr>
      <w:r>
        <w:t>Hedef Java seçimi (varsayılan 21)</w:t>
      </w:r>
    </w:p>
    <w:p>
      <w:pPr>
        <w:pStyle w:val="ListNumber"/>
      </w:pPr>
      <w:r>
        <w:t>Start Upgrade</w:t>
      </w:r>
    </w:p>
    <w:p>
      <w:pPr>
        <w:pStyle w:val="ListNumber"/>
      </w:pPr>
      <w:r>
        <w:t>Log / rapor / diff inceleme</w:t>
      </w:r>
    </w:p>
    <w:p>
      <w:pPr>
        <w:pStyle w:val="ListNumber"/>
      </w:pPr>
      <w:r>
        <w:t>İsteğe bağlı: Run Build, Run App (desktop)</w:t>
      </w:r>
    </w:p>
    <w:p>
      <w:pPr>
        <w:pStyle w:val="ListNumber"/>
      </w:pPr>
      <w:r>
        <w:t>Push Branch</w:t>
      </w:r>
    </w:p>
    <w:p>
      <w:pPr>
        <w:pStyle w:val="ListNumber"/>
      </w:pPr>
      <w:r>
        <w:t>İsteğe bağlı: Rollback (desktop)</w:t>
      </w:r>
    </w:p>
    <w:p>
      <w:pPr>
        <w:pStyle w:val="ListNumber"/>
      </w:pPr>
      <w:r>
        <w:t>Git hosting üzerinde manuel PR</w:t>
      </w:r>
    </w:p>
    <w:p>
      <w:pPr>
        <w:pStyle w:val="Heading2"/>
      </w:pPr>
      <w:r>
        <w:t>8.2 Start Upgrade pipeline (çekirdek)</w:t>
      </w:r>
    </w:p>
    <w:p>
      <w:r>
        <w:rPr>
          <w:rFonts w:ascii="Consolas" w:hAnsi="Consolas"/>
          <w:sz w:val="18"/>
        </w:rPr>
        <w:t>Workspace hazırla (clone veya local)</w:t>
        <w:br/>
        <w:t xml:space="preserve">  → feature/java-{version}-upgrade branch (çakışmada -2, -3…)</w:t>
        <w:br/>
        <w:t xml:space="preserve">  → Baseline analyze → MIGRATION_ANALYSIS.md</w:t>
        <w:br/>
        <w:t xml:space="preserve">  → for round = 1..maxMigrationRounds (varsayılan 3):</w:t>
        <w:br/>
        <w:t xml:space="preserve">        yeniden analyze</w:t>
        <w:br/>
        <w:t xml:space="preserve">        round 1:</w:t>
        <w:br/>
        <w:t xml:space="preserve">          pomUpgrader (baseline)</w:t>
        <w:br/>
        <w:t xml:space="preserve">          Copilot faz 1: build-system</w:t>
        <w:br/>
        <w:t xml:space="preserve">          Copilot faz 2: dependencies-ecosystem</w:t>
        <w:br/>
        <w:t xml:space="preserve">          Copilot faz 3: source-code</w:t>
        <w:br/>
        <w:t xml:space="preserve">          Copilot faz 4: infrastructure (+ rapor)</w:t>
        <w:br/>
        <w:t xml:space="preserve">        round 2+: continuation prompt (validation + build log)</w:t>
        <w:br/>
        <w:t xml:space="preserve">        değişiklik yoksa ve upgrade gerekiyorsa fail</w:t>
        <w:br/>
        <w:t xml:space="preserve">        mvn clean install</w:t>
        <w:br/>
        <w:t xml:space="preserve">          başarısızsa Copilot build-fix (maxBuildFixAttempts, varsayılan 2)</w:t>
        <w:br/>
        <w:t xml:space="preserve">        build OK → validateMigration → MIGRATION_VALIDATION.md</w:t>
        <w:br/>
        <w:t xml:space="preserve">        validation pass → bitir</w:t>
        <w:br/>
        <w:t xml:space="preserve">        değilse soft-pass kuralları veya sonraki tur</w:t>
        <w:br/>
        <w:t xml:space="preserve">  → artifact sync (report + git diff)</w:t>
      </w:r>
    </w:p>
    <w:p>
      <w:pPr>
        <w:pStyle w:val="Heading2"/>
      </w:pPr>
      <w:r>
        <w:t>8.3 Dört Copilot migration fazı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Faz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Odak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build-system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POM’lar, compiler, plugin’ler, enforcer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dependencies-ecosystem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BOM, framework, javax→jakarta, legacy deps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source-code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main/test/config, JDK API, JUnit 4→5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Docker, CI, script, docs + migration report</w:t>
            </w:r>
          </w:p>
        </w:tc>
      </w:tr>
    </w:tbl>
    <w:p/>
    <w:p>
      <w:pPr>
        <w:pStyle w:val="Heading2"/>
      </w:pPr>
      <w:r>
        <w:t>8.4 Desktop ek akışlar</w:t>
      </w:r>
    </w:p>
    <w:p>
      <w:pPr>
        <w:pStyle w:val="ListBullet"/>
      </w:pPr>
      <w:r>
        <w:t>Run App / Smoke: Spring Boot modül tespiti → jar / maven / auto → başarı pattern’leri (Started … in) → hata olursa runtime fix + rebuild</w:t>
      </w:r>
    </w:p>
    <w:p>
      <w:pPr>
        <w:pStyle w:val="ListBullet"/>
      </w:pPr>
      <w:r>
        <w:t>Stop: Çalışan process’leri iptal</w:t>
      </w:r>
    </w:p>
    <w:p>
      <w:pPr>
        <w:pStyle w:val="ListBullet"/>
      </w:pPr>
      <w:r>
        <w:t>Rollback: Migration değişikliklerini geri al / source branch’e dön</w:t>
      </w:r>
    </w:p>
    <w:p>
      <w:pPr>
        <w:pStyle w:val="Heading1"/>
      </w:pPr>
      <w:r>
        <w:t>9. Sağladığı olanaklar (Capabilities)</w:t>
      </w:r>
    </w:p>
    <w:p>
      <w:pPr>
        <w:pStyle w:val="ListNumber"/>
      </w:pPr>
      <w:r>
        <w:t>Otomatik sürüm tespiti — Java, Maven compiler, Spring Boot parent</w:t>
      </w:r>
    </w:p>
    <w:p>
      <w:pPr>
        <w:pStyle w:val="ListNumber"/>
      </w:pPr>
      <w:r>
        <w:t>Katalog tabanlı risk analizi — import/API/pom pattern’leri</w:t>
      </w:r>
    </w:p>
    <w:p>
      <w:pPr>
        <w:pStyle w:val="ListNumber"/>
      </w:pPr>
      <w:r>
        <w:t>Fazlı AI migration — tek prompt yerine 4 aşamalı kontrollü değişiklik</w:t>
      </w:r>
    </w:p>
    <w:p>
      <w:pPr>
        <w:pStyle w:val="ListNumber"/>
      </w:pPr>
      <w:r>
        <w:t>Çok turlu dış döngü — analyze → migrate → build → validate (max 3)</w:t>
      </w:r>
    </w:p>
    <w:p>
      <w:pPr>
        <w:pStyle w:val="ListNumber"/>
      </w:pPr>
      <w:r>
        <w:t>İç Maven fix loop — build kırılınca Copilot ile onarım</w:t>
      </w:r>
    </w:p>
    <w:p>
      <w:pPr>
        <w:pStyle w:val="ListNumber"/>
      </w:pPr>
      <w:r>
        <w:t>Deterministik pomUpgrader — Copilot eksik bırakırsa Java property/plugin baseline</w:t>
      </w:r>
    </w:p>
    <w:p>
      <w:pPr>
        <w:pStyle w:val="ListNumber"/>
      </w:pPr>
      <w:r>
        <w:t>Validation gate — POM mismatch, kalan legacy namespace, Boot 2 + Java 21 vb.</w:t>
      </w:r>
    </w:p>
    <w:p>
      <w:pPr>
        <w:pStyle w:val="ListNumber"/>
      </w:pPr>
      <w:r>
        <w:t>Canlı log streaming — SSE veya IPC</w:t>
      </w:r>
    </w:p>
    <w:p>
      <w:pPr>
        <w:pStyle w:val="ListNumber"/>
      </w:pPr>
      <w:r>
        <w:t>Görsel diff özeti + raw diff</w:t>
      </w:r>
    </w:p>
    <w:p>
      <w:pPr>
        <w:pStyle w:val="ListNumber"/>
      </w:pPr>
      <w:r>
        <w:t>Migration raporları — analysis / validation / report markdown</w:t>
      </w:r>
    </w:p>
    <w:p>
      <w:pPr>
        <w:pStyle w:val="ListNumber"/>
      </w:pPr>
      <w:r>
        <w:t>Manuel push + güvenli branch isimlendirme</w:t>
      </w:r>
    </w:p>
    <w:p>
      <w:pPr>
        <w:pStyle w:val="ListNumber"/>
      </w:pPr>
      <w:r>
        <w:t>Config Server ile merkezi prompt/ayar (web backend)</w:t>
      </w:r>
    </w:p>
    <w:p>
      <w:pPr>
        <w:pStyle w:val="ListNumber"/>
      </w:pPr>
      <w:r>
        <w:t>Desktop: smoke, rollback, stop, model seçimi, pipeline settings UI, lokal folder pick</w:t>
      </w:r>
    </w:p>
    <w:p>
      <w:pPr>
        <w:pStyle w:val="ListNumber"/>
      </w:pPr>
      <w:r>
        <w:t>Workspace izolasyonu — job başına klasör</w:t>
      </w:r>
    </w:p>
    <w:p>
      <w:pPr>
        <w:pStyle w:val="Heading1"/>
      </w:pPr>
      <w:r>
        <w:t>10. Migration katalog kapsamı</w:t>
      </w:r>
    </w:p>
    <w:p>
      <w:r>
        <w:t>Agent’ın taradığı kategori örnekleri: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Kategori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Örnek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legacy-namespace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javax.servlet, javax.persistence, javax.validation, … → jakarta.*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removed-jdk-api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SecurityManager, Thread.stop, …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deprecated-jdk-api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finalize(), Class.newInstance(), legacy URL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internal-jdk-api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sun.misc.Unsafe, com.sun.*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legacy-test-api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JUnit 4, PowerMock, eski Mockito runners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legacy-logging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Log4j1, commons-logging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legacy-http-client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Apache HttpClient 4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incompatible-dependency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Jackson 1 (codehaus), Springfox, eski Swagger annotations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spring-boot-legacy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WebSecurityConfigurerAdapter, antMatchers, eski actuator property’ler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reflection-instrumentation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setAccessible(true) / module sorunları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legacy-serialization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ObjectInputStream, XStream</w:t>
            </w:r>
          </w:p>
        </w:tc>
      </w:tr>
    </w:tbl>
    <w:p/>
    <w:p>
      <w:r>
        <w:t>Tasarım ilkesi (prompt’larda): En küçük güvenli yol; hedef JDK için zorunlu olmayan framework yükseltmelerini yapma.</w:t>
      </w:r>
    </w:p>
    <w:p>
      <w:pPr>
        <w:pStyle w:val="Heading1"/>
      </w:pPr>
      <w:r>
        <w:t>11. AI / Copilot entegrasyonu</w:t>
      </w:r>
    </w:p>
    <w:p>
      <w:pPr>
        <w:pStyle w:val="ListBullet"/>
      </w:pPr>
      <w:r>
        <w:t>Araç: npm install -g @github/copilot → copilot binary</w:t>
      </w:r>
    </w:p>
    <w:p>
      <w:pPr>
        <w:pStyle w:val="ListBullet"/>
      </w:pPr>
      <w:r>
        <w:t>Kimlik: copilot login + aktif Copilot aboneliği</w:t>
      </w:r>
    </w:p>
    <w:p>
      <w:pPr>
        <w:pStyle w:val="ListBullet"/>
      </w:pPr>
      <w:r>
        <w:t>Tipik bayraklar: -p, --model, --allow-all-tools, --allow-all-paths, --no-ask-user, --autopilot, --stream on</w:t>
      </w:r>
    </w:p>
    <w:p>
      <w:pPr>
        <w:pStyle w:val="ListBullet"/>
      </w:pPr>
      <w:r>
        <w:t>Desktop pattern: Uzun talimat .java-upgrade/JAVA_UPGRADE_TASK.md (veya BUILD_FIX_TASK.md / RUNTIME_FIX_TASK.md); CLI kısa -p ile dosyayı açtırır</w:t>
      </w:r>
    </w:p>
    <w:p>
      <w:pPr>
        <w:pStyle w:val="ListBullet"/>
      </w:pPr>
      <w:r>
        <w:t>Backend: Prompt -p ile / dosyaya yazma; şablonlar application.properties içinde de tutulabilir</w:t>
      </w:r>
    </w:p>
    <w:p>
      <w:pPr>
        <w:pStyle w:val="ListBullet"/>
      </w:pPr>
      <w:r>
        <w:t>Placeholder’lar: {sourceJavaVersion}, {targetJavaVersion}, {buildLog}, …</w:t>
      </w:r>
    </w:p>
    <w:p>
      <w:pPr>
        <w:pStyle w:val="ListBullet"/>
      </w:pPr>
      <w:r>
        <w:t>Model: Desktop’ta copilot.model (varsayılan auto) + model listesi IPC</w:t>
      </w:r>
    </w:p>
    <w:p>
      <w:r>
        <w:t>Not: Eski architecture.md metnindeki “gh copilot suggest” ifadesi güncel kodla uyumsuz olabilir; migration @github/copilot CLI ile yapılır.</w:t>
      </w:r>
    </w:p>
    <w:p>
      <w:pPr>
        <w:pStyle w:val="Heading1"/>
      </w:pPr>
      <w:r>
        <w:t>12. Artifact’lar ve çıktılar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Tipik konum (desktop)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İçerik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MIGRATION_REPORT.md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.java-upgrade/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Kararlar, dosyalar, riskler, blocker’lar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MIGRATION_ANALYSIS.md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.java-upgrade/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Uyumluluk bulguları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MIGRATION_VALIDATION.md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.java-upgrade/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Pass/fail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Task MD dosyaları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.java-upgrade/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Copilot talimatları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RUN_APP_LOG.txt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smoke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Startup log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Git diff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UI / API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Source branch’e göre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Workspace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workspaces/{jobId}/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Clone</w:t>
            </w:r>
          </w:p>
        </w:tc>
      </w:tr>
    </w:tbl>
    <w:p/>
    <w:p>
      <w:r>
        <w:t xml:space="preserve">Packaged desktop workspace: %APPDATA%\java-upgrade-desktop-agent\workspaces\{jobId}\ </w:t>
      </w:r>
    </w:p>
    <w:p>
      <w:r>
        <w:t>Push commit mesajı (desktop): chore(java): upgrade to Java {version}</w:t>
      </w:r>
    </w:p>
    <w:p>
      <w:r>
        <w:t>PR: Kullanıcı GitHub/GitLab’da manuel açar.</w:t>
      </w:r>
    </w:p>
    <w:p>
      <w:pPr>
        <w:pStyle w:val="Heading1"/>
      </w:pPr>
      <w:r>
        <w:t>13. API ve IPC özeti</w:t>
      </w:r>
    </w:p>
    <w:p>
      <w:pPr>
        <w:pStyle w:val="Heading2"/>
      </w:pPr>
      <w:r>
        <w:t>13.1 Backend 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/api/config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Aktif config özeti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/api/prerequisites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Araç kontrolü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/api/pick-folder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Klasör seçimi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/api/analyze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Java sürüm analizi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/api/jobs/start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Upgrade job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/api/jobs/:jobId/events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SSE log/status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/api/jobs/:jobId/report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Migration report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/api/jobs/:jobId/diff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Git diff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/api/jobs/:jobId/build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Maven rebuild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/api/jobs/:jobId/push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Branch push</w:t>
            </w:r>
          </w:p>
        </w:tc>
      </w:tr>
    </w:tbl>
    <w:p/>
    <w:p>
      <w:pPr>
        <w:pStyle w:val="Heading2"/>
      </w:pPr>
      <w:r>
        <w:t>13.2 Desktop IPC (seçilmiş)</w:t>
      </w:r>
    </w:p>
    <w:p>
      <w:r>
        <w:t>health:check, job:analyze, job:start, job:runBuild, job:runStartup, job:push, job:rollback, job:stop, job:getArtifacts, job:getLiveReport, job:getLiveDiff, copilot:listModels, app:savePipelineConfig, …</w:t>
      </w:r>
    </w:p>
    <w:p>
      <w:pPr>
        <w:pStyle w:val="Heading1"/>
      </w:pPr>
      <w:r>
        <w:t>14. Yapılandırma</w:t>
      </w:r>
    </w:p>
    <w:p>
      <w:pPr>
        <w:pStyle w:val="Heading2"/>
      </w:pPr>
      <w:r>
        <w:t>14.1 Yükleme sırası (backend)</w:t>
      </w:r>
    </w:p>
    <w:p>
      <w:pPr>
        <w:pStyle w:val="ListNumber"/>
      </w:pPr>
      <w:r>
        <w:t>config/application.properties</w:t>
      </w:r>
    </w:p>
    <w:p>
      <w:pPr>
        <w:pStyle w:val="ListNumber"/>
      </w:pPr>
      <w:r>
        <w:t>config/application-local.properties (gitignore, kişisel)</w:t>
      </w:r>
    </w:p>
    <w:p>
      <w:pPr>
        <w:pStyle w:val="ListNumber"/>
      </w:pPr>
      <w:r>
        <w:t>Spring Cloud Config Server</w:t>
      </w:r>
    </w:p>
    <w:p>
      <w:pPr>
        <w:pStyle w:val="ListNumber"/>
      </w:pPr>
      <w:r>
        <w:t>Env override (PORT, SERVER_CORS_ORIGIN, …)</w:t>
      </w:r>
    </w:p>
    <w:p>
      <w:pPr>
        <w:pStyle w:val="Heading2"/>
      </w:pPr>
      <w:r>
        <w:t>14.2 Önemli anahtarlar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Anahtar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Varsayılan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Anlam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server.port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4000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Backend port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server.cors.origin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http://localhost:5173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CORS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job.max-build-fix-attempts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İç Maven fix turu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job.max-migration-rounds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Dış migration turu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job.maven-build-log-tail-chars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6000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Fix prompt’a giden log kuyruğu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job.upgrade-branch-pattern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feature/java-{version}-upgrade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Branch şablonu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copilot.command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copilot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Binary adı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copilot.idle-heartbeat-seconds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Idle heartbeat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prompt.java-upgrade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(uzun şablon)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Migration prompt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prompt.maven-fix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(şablon)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Build fix prompt</w:t>
            </w:r>
          </w:p>
        </w:tc>
      </w:tr>
    </w:tbl>
    <w:p/>
    <w:p>
      <w:r>
        <w:t>Desktop ek anahtarlar: job.smoke-run-enabled, job.smoke-run-timeout-seconds, job.max-smoke-fix-attempts, job.startup-run-mode (jar|maven|auto), copilot.model.</w:t>
      </w:r>
    </w:p>
    <w:p>
      <w:pPr>
        <w:pStyle w:val="Heading1"/>
      </w:pPr>
      <w:r>
        <w:t>15. Verimlilik ve ROI</w:t>
      </w:r>
    </w:p>
    <w:p>
      <w:pPr>
        <w:pStyle w:val="Heading2"/>
      </w:pPr>
      <w:r>
        <w:t>15.1 Repodaki durum</w:t>
      </w:r>
    </w:p>
    <w:p>
      <w:r>
        <w:t>Kod tabanında ölçülmüş KPI yok (saat tasarrufu, başarı oranı, PR cycle time dashboard’u vb. yok). Bu yüzden Confluence’da “%X arttı” iddiası yalnızca kendi ölçümünüzle yazılmalıdır.</w:t>
      </w:r>
    </w:p>
    <w:p>
      <w:pPr>
        <w:pStyle w:val="Heading2"/>
      </w:pPr>
      <w:r>
        <w:t>15.2 Nitel (documented / implied) faydalar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Alan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Etki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Keşif süresi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Analyze + katalog → risk listesi dakikalar içinde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Uygulama süresi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4 faz + çok tur; gece/arka planda çalıştırılabilir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Build onarım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Otomatik fix loop → kıdemli müdahale ihtiyacını azaltır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Kaçırılan pattern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Katalog + validation gate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Review kalitesi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Report + diff ile PR hazırlığı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Operasyon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Lokal çalıştırma → merkezi disk/secret yükü yok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Standartlaşma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Aynı prompt/pipeline tüm ekiplerde</w:t>
            </w:r>
          </w:p>
        </w:tc>
      </w:tr>
    </w:tbl>
    <w:p/>
    <w:p>
      <w:pPr>
        <w:pStyle w:val="Heading2"/>
      </w:pPr>
      <w:r>
        <w:t>15.3 Ölçüm şablonu (ekibin doldurması için)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Metrik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Manuel baseline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Agent ile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Not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Ortalama upgrade süresi (kişi-saat)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örn. 3–10 gün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ölçün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Proje boyutuna göre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İlk yeşil mvn clean install’a kadar tur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manuel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agent log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PR review cycle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Report/diff etkisi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Kritik kaçırılan item (javax, Boot 2, …)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Validation sonrası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Başarı oranı (push’a kadar)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Soft-pass ayrımı yapın</w:t>
            </w:r>
          </w:p>
        </w:tc>
      </w:tr>
    </w:tbl>
    <w:p/>
    <w:p>
      <w:r>
        <w:t>Pratik anlatım (ölçüm yokken): Agent, Java yükseltmesini keşif → AI uygulama → build onarım → validasyon → (opsiyonel) smoke → manuel push zincirine indirger; tekrarlayan manuel işi ve kaçırılan uyumluluk risklerini azaltır. Sayısal ROI için ekip pilot ölçümü gerekir.</w:t>
      </w:r>
    </w:p>
    <w:p>
      <w:pPr>
        <w:pStyle w:val="Heading1"/>
      </w:pPr>
      <w:r>
        <w:t>16. Kurulum ve çalıştırma</w:t>
      </w:r>
    </w:p>
    <w:p>
      <w:pPr>
        <w:pStyle w:val="Heading2"/>
      </w:pPr>
      <w:r>
        <w:t>16.1 Host kurulum (Windows örnek)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Araç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Kontrol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Kurulum örneği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git --version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git-scm.com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JDK 21+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java --version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winget install EclipseAdoptium.Temurin.21.JDK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mvn --version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choco install maven -y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Copilot CLI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copilot --version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npm install -g @github/copilot (Node 22+)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GitHub CLI (desktop)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gh --version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winget install GitHub.cli</w:t>
            </w:r>
          </w:p>
        </w:tc>
      </w:tr>
    </w:tbl>
    <w:p/>
    <w:p>
      <w:r>
        <w:t>Kurulum sonrası terminal/Cursor restart; copilot ile login.</w:t>
      </w:r>
    </w:p>
    <w:p>
      <w:pPr>
        <w:pStyle w:val="Heading2"/>
      </w:pPr>
      <w:r>
        <w:t>16.2 Web stack</w:t>
      </w:r>
    </w:p>
    <w:p>
      <w:r>
        <w:rPr>
          <w:rFonts w:ascii="Consolas" w:hAnsi="Consolas"/>
          <w:sz w:val="18"/>
        </w:rPr>
        <w:t>cd backend &amp;&amp; npm install &amp;&amp; npm run dev    # :4000</w:t>
        <w:br/>
        <w:t>cd frontend &amp;&amp; npm install &amp;&amp; npm run dev   # :5173</w:t>
      </w:r>
    </w:p>
    <w:p>
      <w:pPr>
        <w:pStyle w:val="Heading2"/>
      </w:pPr>
      <w:r>
        <w:t>16.3 Desktop</w:t>
      </w:r>
    </w:p>
    <w:p>
      <w:r>
        <w:rPr>
          <w:rFonts w:ascii="Consolas" w:hAnsi="Consolas"/>
          <w:sz w:val="18"/>
        </w:rPr>
        <w:t>cd desktop-agent &amp;&amp; npm install &amp;&amp; npm run dev</w:t>
        <w:br/>
        <w:t># paketleme:</w:t>
        <w:br/>
        <w:t>npm run dist          # NSIS installer</w:t>
        <w:br/>
        <w:t>npm run dist:dir      # unpacked exe</w:t>
        <w:br/>
        <w:t>npm run dist:portable # portable</w:t>
      </w:r>
    </w:p>
    <w:p>
      <w:pPr>
        <w:pStyle w:val="Heading1"/>
      </w:pPr>
      <w:r>
        <w:t>17. Güvenlik ve operasyonel notlar</w:t>
      </w:r>
    </w:p>
    <w:p>
      <w:pPr>
        <w:pStyle w:val="ListBullet"/>
      </w:pPr>
      <w:r>
        <w:t>Desktop: contextIsolation: true, nodeIntegration: false; process spawn sadece main process</w:t>
      </w:r>
    </w:p>
    <w:p>
      <w:pPr>
        <w:pStyle w:val="ListBullet"/>
      </w:pPr>
      <w:r>
        <w:t>Copilot --allow-all-tools / --autopilot → güvenilen workspace varsayımı</w:t>
      </w:r>
    </w:p>
    <w:p>
      <w:pPr>
        <w:pStyle w:val="ListBullet"/>
      </w:pPr>
      <w:r>
        <w:t>Push asla otomatik değil</w:t>
      </w:r>
    </w:p>
    <w:p>
      <w:pPr>
        <w:pStyle w:val="ListBullet"/>
      </w:pPr>
      <w:r>
        <w:t>Job state bellekte; restart’ta aktif job kaybolur, workspace kalır</w:t>
      </w:r>
    </w:p>
    <w:p>
      <w:pPr>
        <w:pStyle w:val="ListBullet"/>
      </w:pPr>
      <w:r>
        <w:t>Credential’lar geliştirici makinesinde (Git SSH/HTTPS, Copilot auth)</w:t>
      </w:r>
    </w:p>
    <w:p>
      <w:pPr>
        <w:pStyle w:val="ListBullet"/>
      </w:pPr>
      <w:r>
        <w:t>HTTPS merkezi UI → localhost HTTP için Private Network Access / IT politikası kontrol edilmeli</w:t>
      </w:r>
    </w:p>
    <w:p>
      <w:pPr>
        <w:pStyle w:val="Heading1"/>
      </w:pPr>
      <w:r>
        <w:t>18. Bilinen kısıtlar</w:t>
      </w:r>
    </w:p>
    <w:p>
      <w:pPr>
        <w:pStyle w:val="ListNumber"/>
      </w:pPr>
      <w:r>
        <w:t>Sadece Maven</w:t>
      </w:r>
    </w:p>
    <w:p>
      <w:pPr>
        <w:pStyle w:val="ListNumber"/>
      </w:pPr>
      <w:r>
        <w:t>Job persistence yok (DB yok)</w:t>
      </w:r>
    </w:p>
    <w:p>
      <w:pPr>
        <w:pStyle w:val="ListNumber"/>
      </w:pPr>
      <w:r>
        <w:t>Otomatik PR yok</w:t>
      </w:r>
    </w:p>
    <w:p>
      <w:pPr>
        <w:pStyle w:val="ListNumber"/>
      </w:pPr>
      <w:r>
        <w:t>Gradle / non-Java monorepo senaryoları desteklenmez</w:t>
      </w:r>
    </w:p>
    <w:p>
      <w:pPr>
        <w:pStyle w:val="ListNumber"/>
      </w:pPr>
      <w:r>
        <w:t>Boş diff: kaynak zaten hedef JDK’deyse Copilot değişiklik yapmayabilir (build yine geçebilir)</w:t>
      </w:r>
    </w:p>
    <w:p>
      <w:pPr>
        <w:pStyle w:val="ListNumber"/>
      </w:pPr>
      <w:r>
        <w:t>Desktop Windows odaklı; architecture.md bazı yerlerde eski gh copilot dilini taşıyabilir</w:t>
      </w:r>
    </w:p>
    <w:p>
      <w:pPr>
        <w:pStyle w:val="ListNumber"/>
      </w:pPr>
      <w:r>
        <w:t>AI çıktısı her zaman doğru olmayabilir → validation + insan review zorunlu kabul edilmeli</w:t>
      </w:r>
    </w:p>
    <w:p>
      <w:pPr>
        <w:pStyle w:val="Heading1"/>
      </w:pPr>
      <w:r>
        <w:t>19. Proje klasör yapısı</w:t>
      </w:r>
    </w:p>
    <w:p>
      <w:r>
        <w:rPr>
          <w:rFonts w:ascii="Consolas" w:hAnsi="Consolas"/>
          <w:sz w:val="18"/>
        </w:rPr>
        <w:t>java-upgrade-agent/</w:t>
        <w:br/>
        <w:t>├── README.md                 # Web: merkezi UI + lokal agent</w:t>
        <w:br/>
        <w:t>├── frontend/                 # React UI (:5173)</w:t>
        <w:br/>
        <w:t>├── backend/                  # Express agent (:4000)</w:t>
        <w:br/>
        <w:t>│   ├── config/application.properties</w:t>
        <w:br/>
        <w:t>│   ├── src/                  # server, jobRunner, migration*, …</w:t>
        <w:br/>
        <w:t>│   └── workspaces/</w:t>
        <w:br/>
        <w:t>└── desktop-agent/            # Electron (Paytion …)</w:t>
        <w:br/>
        <w:t xml:space="preserve">    ├── README.md</w:t>
        <w:br/>
        <w:t xml:space="preserve">    ├── architecture.md</w:t>
        <w:br/>
        <w:t xml:space="preserve">    ├── electron/             # main, services, prompts</w:t>
        <w:br/>
        <w:t xml:space="preserve">    ├── src/                  # renderer UI</w:t>
        <w:br/>
        <w:t xml:space="preserve">    ├── config/</w:t>
        <w:br/>
        <w:t xml:space="preserve">    ├── workspaces/</w:t>
        <w:br/>
        <w:t xml:space="preserve">    └── release/              # installer çıktıları</w:t>
      </w:r>
    </w:p>
    <w:p>
      <w:pPr>
        <w:pStyle w:val="Heading1"/>
      </w:pPr>
      <w:r>
        <w:t>20. Tipik senaryo</w:t>
      </w:r>
    </w:p>
    <w:p>
      <w:pPr>
        <w:pStyle w:val="ListNumber"/>
      </w:pPr>
      <w:r>
        <w:t>Geliştirici UI’ı açar, repo URL + develop girer.</w:t>
      </w:r>
    </w:p>
    <w:p>
      <w:pPr>
        <w:pStyle w:val="ListNumber"/>
      </w:pPr>
      <w:r>
        <w:t>Analyze: Java 11, Spring Boot 2.7 tespit eder.</w:t>
      </w:r>
    </w:p>
    <w:p>
      <w:pPr>
        <w:pStyle w:val="ListNumber"/>
      </w:pPr>
      <w:r>
        <w:t>Hedef Java 21 seçilir.</w:t>
      </w:r>
    </w:p>
    <w:p>
      <w:pPr>
        <w:pStyle w:val="ListNumber"/>
      </w:pPr>
      <w:r>
        <w:t>Start Upgrade: feature/java-21-upgrade açılır.</w:t>
      </w:r>
    </w:p>
    <w:p>
      <w:pPr>
        <w:pStyle w:val="ListNumber"/>
      </w:pPr>
      <w:r>
        <w:t>Katalog javax/Spring Security legacy bulur; Copilot 4 fazda POM + kaynak + CI günceller.</w:t>
      </w:r>
    </w:p>
    <w:p>
      <w:pPr>
        <w:pStyle w:val="ListNumber"/>
      </w:pPr>
      <w:r>
        <w:t>mvn clean install kırılır → Copilot fix → yeşil build.</w:t>
      </w:r>
    </w:p>
    <w:p>
      <w:pPr>
        <w:pStyle w:val="ListNumber"/>
      </w:pPr>
      <w:r>
        <w:t>Validation: Boot 2 + Java 21 residual uyarısı varsa ek tur.</w:t>
      </w:r>
    </w:p>
    <w:p>
      <w:pPr>
        <w:pStyle w:val="ListNumber"/>
      </w:pPr>
      <w:r>
        <w:t>(Desktop) Run App: Started MyServiceApplication.</w:t>
      </w:r>
    </w:p>
    <w:p>
      <w:pPr>
        <w:pStyle w:val="ListNumber"/>
      </w:pPr>
      <w:r>
        <w:t>Diff/report review → Push Branch → PR açılır.</w:t>
      </w:r>
    </w:p>
    <w:p>
      <w:pPr>
        <w:pStyle w:val="Heading1"/>
      </w:pPr>
      <w:r>
        <w:t>21. Confluence sayfa önerisi</w:t>
      </w:r>
    </w:p>
    <w:p>
      <w:pPr>
        <w:pStyle w:val="ListNumber"/>
      </w:pPr>
      <w:r>
        <w:t>Overview (bu döküman)</w:t>
      </w:r>
    </w:p>
    <w:p>
      <w:pPr>
        <w:pStyle w:val="ListNumber"/>
      </w:pPr>
      <w:r>
        <w:t>Deployment models</w:t>
      </w:r>
    </w:p>
    <w:p>
      <w:pPr>
        <w:pStyle w:val="ListNumber"/>
      </w:pPr>
      <w:r>
        <w:t>User guide (ekip üyesi)</w:t>
      </w:r>
    </w:p>
    <w:p>
      <w:pPr>
        <w:pStyle w:val="ListNumber"/>
      </w:pPr>
      <w:r>
        <w:t>Admin guide (Config Server, CORS, OpenShift frontend)</w:t>
      </w:r>
    </w:p>
    <w:p>
      <w:pPr>
        <w:pStyle w:val="ListNumber"/>
      </w:pPr>
      <w:r>
        <w:t>Desktop Agent packaging</w:t>
      </w:r>
    </w:p>
    <w:p>
      <w:pPr>
        <w:pStyle w:val="ListNumber"/>
      </w:pPr>
      <w:r>
        <w:t>Architecture &amp; pipeline deep dive</w:t>
      </w:r>
    </w:p>
    <w:p>
      <w:pPr>
        <w:pStyle w:val="ListNumber"/>
      </w:pPr>
      <w:r>
        <w:t>Migration catalog reference</w:t>
      </w:r>
    </w:p>
    <w:p>
      <w:pPr>
        <w:pStyle w:val="ListNumber"/>
      </w:pPr>
      <w:r>
        <w:t>Prompt governance</w:t>
      </w:r>
    </w:p>
    <w:p>
      <w:pPr>
        <w:pStyle w:val="ListNumber"/>
      </w:pPr>
      <w:r>
        <w:t>Security &amp; compliance</w:t>
      </w:r>
    </w:p>
    <w:p>
      <w:pPr>
        <w:pStyle w:val="ListNumber"/>
      </w:pPr>
      <w:r>
        <w:t>Metrics &amp; pilot results (ölçümle doldurulacak)</w:t>
      </w:r>
    </w:p>
    <w:p>
      <w:pPr>
        <w:pStyle w:val="ListNumber"/>
      </w:pPr>
      <w:r>
        <w:t>FAQ / troubleshooting</w:t>
      </w:r>
    </w:p>
    <w:p>
      <w:pPr>
        <w:pStyle w:val="Heading1"/>
      </w:pPr>
      <w:r>
        <w:t>22. FAQ</w:t>
      </w:r>
    </w:p>
    <w:p>
      <w:r>
        <w:t>Gradle destekleniyor mu? Hayır.</w:t>
      </w:r>
    </w:p>
    <w:p>
      <w:r>
        <w:t>PR otomatik açılır mı? Hayır; sadece branch push.</w:t>
      </w:r>
    </w:p>
    <w:p>
      <w:r>
        <w:t>Neden lokal backend? Git/Maven/Copilot ve workspace’in laptop’ta kalması; OpenShift’e araç yükü taşımamak.</w:t>
      </w:r>
    </w:p>
    <w:p>
      <w:r>
        <w:t>Job kayboldu? Backend/app restart job state’i siler; workspaces/ diskte kalır.</w:t>
      </w:r>
    </w:p>
    <w:p>
      <w:r>
        <w:t>Hedef 25 seçtim, JDK 21 var? Health check hedef major’ı karşılamalı; JDK yükseltilmeli.</w:t>
      </w:r>
    </w:p>
    <w:p>
      <w:r>
        <w:t>Copilot değişiklik yapmadı? Kaynak zaten hedef sürümde olabilir; gerçek migration için eski JDK’li repo kullanın.</w:t>
      </w:r>
    </w:p>
    <w:p>
      <w:pPr>
        <w:pStyle w:val="Heading1"/>
      </w:pPr>
      <w:r>
        <w:t>Ek A — Confluence’a nasıl import edilir?</w:t>
      </w:r>
    </w:p>
    <w:p>
      <w:pPr>
        <w:pStyle w:val="ListNumber"/>
      </w:pPr>
      <w:r>
        <w:t>Confluence space’inizde Create / Import (veya Space tools → Content Tools → Import) seçin.</w:t>
      </w:r>
    </w:p>
    <w:p>
      <w:pPr>
        <w:pStyle w:val="ListNumber"/>
      </w:pPr>
      <w:r>
        <w:t>Word Document (.docx) seçin.</w:t>
      </w:r>
    </w:p>
    <w:p>
      <w:pPr>
        <w:pStyle w:val="ListNumber"/>
      </w:pPr>
      <w:r>
        <w:t>Bu dosyayı yükleyin.</w:t>
      </w:r>
    </w:p>
    <w:p>
      <w:pPr>
        <w:pStyle w:val="ListNumber"/>
      </w:pPr>
      <w:r>
        <w:t>Başlık stilleri (Heading 1/2/3) Confluence sayfa/başlık yapısına dönüşür; tablolar korunur.</w:t>
      </w:r>
    </w:p>
    <w:p>
      <w:pPr>
        <w:pStyle w:val="ListNumber"/>
      </w:pPr>
      <w:r>
        <w:t>İsterseniz import sonrası tek sayfa yerine Heading 1’leri ayrı child page’lere bölebilirsiniz.</w:t>
      </w:r>
    </w:p>
    <w:p/>
    <w:p>
      <w:r>
        <w:rPr>
          <w:i/>
        </w:rPr>
        <w:t>Belge: Java Upgrade Agent — Confluence import için hazırlanmıştır. Kaynak: proje README + architecture + kod tabanı.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